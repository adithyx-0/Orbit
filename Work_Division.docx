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Orbit — Feature Sprint Work Division</w:t>
      </w:r>
    </w:p>
    <w:p>
      <w:r>
        <w:t>Project: AI-Powered Personal Resource Optimization &amp; Subscription Intelligence System</w:t>
      </w:r>
    </w:p>
    <w:p>
      <w:r>
        <w:t>Course: 22AIE311 — Software Engineering</w:t>
        <w:br/>
      </w:r>
    </w:p>
    <w:p>
      <w:pPr>
        <w:pStyle w:val="Heading1"/>
      </w:pPr>
      <w:r>
        <w:t>Adithyan R (Roll: AM.SC.U4AIE23065) — Backend &amp;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Gamification Database</w:t>
            </w:r>
          </w:p>
        </w:tc>
        <w:tc>
          <w:tcPr>
            <w:tcW w:type="dxa" w:w="2880"/>
          </w:tcPr>
          <w:p>
            <w:r>
              <w:t>New tables: user_scores, achievements, streaks — to track user progress and rewards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Star / Achievement API</w:t>
            </w:r>
          </w:p>
        </w:tc>
        <w:tc>
          <w:tcPr>
            <w:tcW w:type="dxa" w:w="2880"/>
          </w:tcPr>
          <w:p>
            <w:r>
              <w:t>Endpoints to award stars when goals are completed, track daily streaks, and calculate user level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AI Chatbot Endpoint</w:t>
            </w:r>
          </w:p>
        </w:tc>
        <w:tc>
          <w:tcPr>
            <w:tcW w:type="dxa" w:w="2880"/>
          </w:tcPr>
          <w:p>
            <w:r>
              <w:t>POST /api/chat — integrates Gemini / Claude API with the user's real subscription and usage data as context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Smart Recommendations</w:t>
            </w:r>
          </w:p>
        </w:tc>
        <w:tc>
          <w:tcPr>
            <w:tcW w:type="dxa" w:w="2880"/>
          </w:tcPr>
          <w:p>
            <w:r>
              <w:t>Algorithm to flag subscriptions with low usage hours and suggest cancellation with cost savings shown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Renewal Alerts</w:t>
            </w:r>
          </w:p>
        </w:tc>
        <w:tc>
          <w:tcPr>
            <w:tcW w:type="dxa" w:w="2880"/>
          </w:tcPr>
          <w:p>
            <w:r>
              <w:t>SendGrid email notifications when a subscription renews within 3 days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Usage Analytics</w:t>
            </w:r>
          </w:p>
        </w:tc>
        <w:tc>
          <w:tcPr>
            <w:tcW w:type="dxa" w:w="2880"/>
          </w:tcPr>
          <w:p>
            <w:r>
              <w:t>Weekly/monthly cost trends, forecast next month's spend, cost-per-hour ROI per subscription</w:t>
            </w:r>
          </w:p>
        </w:tc>
      </w:tr>
    </w:tbl>
    <w:p/>
    <w:p>
      <w:pPr>
        <w:pStyle w:val="Heading1"/>
      </w:pPr>
      <w:r>
        <w:t>Adithya Rajesh (Roll: AM.SC.U4AIE23007) — Frontend &amp;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Full UI Redesign</w:t>
            </w:r>
          </w:p>
        </w:tc>
        <w:tc>
          <w:tcPr>
            <w:tcW w:type="dxa" w:w="2880"/>
          </w:tcPr>
          <w:p>
            <w:r>
              <w:t>Dark/gradient theme, animated cards, improved typography and layout across all pages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Star Tree Component</w:t>
            </w:r>
          </w:p>
        </w:tc>
        <w:tc>
          <w:tcPr>
            <w:tcW w:type="dxa" w:w="2880"/>
          </w:tcPr>
          <w:p>
            <w:r>
              <w:t>Visual tree that grows a new star each time a goal is completed — the centerpiece gamification feature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User Score Widget</w:t>
            </w:r>
          </w:p>
        </w:tc>
        <w:tc>
          <w:tcPr>
            <w:tcW w:type="dxa" w:w="2880"/>
          </w:tcPr>
          <w:p>
            <w:r>
              <w:t>Score badge on dashboard with level system: Bronze → Silver → Gold → Platinum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AI Chat Widget</w:t>
            </w:r>
          </w:p>
        </w:tc>
        <w:tc>
          <w:tcPr>
            <w:tcW w:type="dxa" w:w="2880"/>
          </w:tcPr>
          <w:p>
            <w:r>
              <w:t>Floating chat bubble, sliding chat panel connected to the backend chatbot API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Subscription Cards</w:t>
            </w:r>
          </w:p>
        </w:tc>
        <w:tc>
          <w:tcPr>
            <w:tcW w:type="dxa" w:w="2880"/>
          </w:tcPr>
          <w:p>
            <w:r>
              <w:t>Richer cards with app logos, usage progress bars, ROI badge, color-coded by category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Onboarding Wizard</w:t>
            </w:r>
          </w:p>
        </w:tc>
        <w:tc>
          <w:tcPr>
            <w:tcW w:type="dxa" w:w="2880"/>
          </w:tcPr>
          <w:p>
            <w:r>
              <w:t>Step-by-step first-time setup — add subscriptions, set goals, pick interests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Mobile Responsive</w:t>
            </w:r>
          </w:p>
        </w:tc>
        <w:tc>
          <w:tcPr>
            <w:tcW w:type="dxa" w:w="2880"/>
          </w:tcPr>
          <w:p>
            <w:r>
              <w:t>Fully responsive layout for all phone and tablet screen sizes</w:t>
            </w:r>
          </w:p>
        </w:tc>
      </w:tr>
    </w:tbl>
    <w:p/>
    <w:p>
      <w:pPr>
        <w:pStyle w:val="Heading1"/>
      </w:pPr>
      <w:r>
        <w:t>Suggested Priority Order</w:t>
      </w:r>
    </w:p>
    <w:p>
      <w:r>
        <w:rPr>
          <w:b/>
        </w:rPr>
        <w:t xml:space="preserve">Week 1: </w:t>
      </w:r>
      <w:r>
        <w:t>UI Redesign + Star Tree UI + Gamification backend tables &amp; APIs</w:t>
      </w:r>
    </w:p>
    <w:p>
      <w:r>
        <w:rPr>
          <w:b/>
        </w:rPr>
        <w:t xml:space="preserve">Week 2: </w:t>
      </w:r>
      <w:r>
        <w:t>AI Chatbot — backend endpoint + frontend chat widget</w:t>
      </w:r>
    </w:p>
    <w:p>
      <w:r>
        <w:rPr>
          <w:b/>
        </w:rPr>
        <w:t xml:space="preserve">Week 3: </w:t>
      </w:r>
      <w:r>
        <w:t>Smart Recommendations + Renewal Email Alerts</w:t>
      </w:r>
    </w:p>
    <w:p>
      <w:r>
        <w:rPr>
          <w:b/>
        </w:rPr>
        <w:t xml:space="preserve">Week 4: </w:t>
      </w:r>
      <w:r>
        <w:t>Polish, mobile responsiveness, onboarding wizard</w:t>
      </w:r>
    </w:p>
    <w:p/>
    <w:p>
      <w:pPr>
        <w:pStyle w:val="Heading1"/>
      </w:pPr>
      <w:r>
        <w:t>What Makes This App Stand Out</w:t>
      </w:r>
    </w:p>
    <w:p>
      <w:pPr>
        <w:pStyle w:val="ListBullet"/>
      </w:pPr>
      <w:r>
        <w:t>Star Tree — visual, emotional reward system unlike any existing subscription tracker</w:t>
      </w:r>
    </w:p>
    <w:p>
      <w:pPr>
        <w:pStyle w:val="ListBullet"/>
      </w:pPr>
      <w:r>
        <w:t>AI Chatbot with real context — not a generic bot, it knows YOUR subscriptions and usage data</w:t>
      </w:r>
    </w:p>
    <w:p>
      <w:pPr>
        <w:pStyle w:val="ListBullet"/>
      </w:pPr>
      <w:r>
        <w:t>ROI Score per subscription — ranks subs by value delivered per hour spent</w:t>
      </w:r>
    </w:p>
    <w:p>
      <w:pPr>
        <w:pStyle w:val="ListBullet"/>
      </w:pPr>
      <w:r>
        <w:t>User Level System — gamified engagement that keeps users coming back</w:t>
      </w:r>
    </w:p>
    <w:p>
      <w:pPr>
        <w:pStyle w:val="ListBullet"/>
      </w:pPr>
      <w:r>
        <w:t>Cost Forecasting — predicts next month's spend based on current subscriptions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